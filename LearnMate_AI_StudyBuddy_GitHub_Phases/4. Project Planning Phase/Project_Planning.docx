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LearnMate (AI StudyBuddy) - Project Planning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D65A7A" w14:textId="77777777" w:rsidR="00CA0DC5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3" w:name="_heading=h.3a2ai7rpcas9" w:colFirst="0" w:colLast="0"/>
      <w:bookmarkEnd w:id="33"/>
      <w:r>
        <w:rPr>
          <w:b/>
          <w:bCs/>
          <w:sz w:val="46"/>
          <w:szCs w:val="46"/>
        </w:rPr>
        <w:t>Epic 2: Project Setup and Configuration</w:t>
      </w:r>
    </w:p>
    <w:p w14:paraId="3D59E984" w14:textId="77777777" w:rsidR="00CA0DC5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4" w:name="_heading=h.1h2mog8c7fid" w:colFirst="0" w:colLast="0"/>
      <w:bookmarkEnd w:id="34"/>
      <w:r>
        <w:rPr>
          <w:b/>
          <w:bCs/>
          <w:sz w:val="34"/>
          <w:szCs w:val="34"/>
        </w:rPr>
        <w:t>Creating the Project Folder</w:t>
      </w:r>
    </w:p>
    <w:p w14:paraId="3D6035B5" w14:textId="77777777" w:rsidR="00CA0DC5" w:rsidRDefault="00000000">
      <w:pPr>
        <w:numPr>
          <w:ilvl w:val="0"/>
          <w:numId w:val="3"/>
        </w:numPr>
        <w:spacing w:before="240"/>
      </w:pPr>
      <w:r>
        <w:t xml:space="preserve">Create a new folder named </w:t>
      </w:r>
      <w:r>
        <w:rPr>
          <w:b/>
          <w:bCs/>
        </w:rPr>
        <w:t xml:space="preserve">AI </w:t>
      </w:r>
      <w:proofErr w:type="spellStart"/>
      <w:proofErr w:type="gramStart"/>
      <w:r>
        <w:rPr>
          <w:b/>
          <w:bCs/>
        </w:rPr>
        <w:t>StudyBuddy</w:t>
      </w:r>
      <w:proofErr w:type="spellEnd"/>
      <w:r>
        <w:rPr>
          <w:b/>
          <w:bCs/>
        </w:rPr>
        <w:t xml:space="preserve"> </w:t>
      </w:r>
      <w:r>
        <w:t>.</w:t>
      </w:r>
      <w:proofErr w:type="gramEnd"/>
    </w:p>
    <w:p w14:paraId="2EF948E8" w14:textId="77777777" w:rsidR="00CA0DC5" w:rsidRDefault="00000000">
      <w:pPr>
        <w:numPr>
          <w:ilvl w:val="0"/>
          <w:numId w:val="3"/>
        </w:numPr>
      </w:pPr>
      <w:r>
        <w:t xml:space="preserve">Open the project folder in </w:t>
      </w:r>
      <w:r>
        <w:rPr>
          <w:b/>
          <w:bCs/>
        </w:rPr>
        <w:t>Visual Studio Code</w:t>
      </w:r>
      <w:r>
        <w:t>.</w:t>
      </w:r>
    </w:p>
    <w:p w14:paraId="2C6EB231" w14:textId="77777777" w:rsidR="00CA0DC5" w:rsidRDefault="00000000">
      <w:pPr>
        <w:numPr>
          <w:ilvl w:val="0"/>
          <w:numId w:val="3"/>
        </w:numPr>
        <w:spacing w:after="240"/>
      </w:pPr>
      <w:r>
        <w:t>Initialize the project using Node.js and install the required dependencies.</w:t>
      </w:r>
    </w:p>
    <w:p w14:paraId="2DB6C756" w14:textId="77777777" w:rsidR="00CA0DC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5" w:name="_heading=h.8umd7v8dzpp" w:colFirst="0" w:colLast="0"/>
      <w:bookmarkEnd w:id="35"/>
      <w:r>
        <w:rPr>
          <w:b/>
          <w:bCs/>
          <w:sz w:val="34"/>
          <w:szCs w:val="34"/>
        </w:rPr>
        <w:t>Project Initialization</w:t>
      </w:r>
    </w:p>
    <w:p w14:paraId="5809F74C" w14:textId="77777777" w:rsidR="00CA0DC5" w:rsidRDefault="00000000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Open the project folder in the VS Code terminal and execute:</w:t>
      </w:r>
    </w:p>
    <w:tbl>
      <w:tblPr>
        <w:tblStyle w:val="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A0DC5" w14:paraId="50BABEDA" w14:textId="77777777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FC46" w14:textId="77777777" w:rsidR="00CA0D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init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-y</w:t>
            </w:r>
          </w:p>
        </w:tc>
      </w:tr>
    </w:tbl>
    <w:p w14:paraId="27389E98" w14:textId="77777777" w:rsidR="00CA0DC5" w:rsidRDefault="00000000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Install the required dependencies:</w:t>
      </w:r>
    </w:p>
    <w:tbl>
      <w:tblPr>
        <w:tblStyle w:val="a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A0DC5" w14:paraId="36605167" w14:textId="77777777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E830" w14:textId="77777777" w:rsidR="00CA0D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lastRenderedPageBreak/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express mongoose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bcryptjs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jsonwebtoken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cors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dotenv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multer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@google/genai</w:t>
            </w:r>
          </w:p>
        </w:tc>
      </w:tr>
    </w:tbl>
    <w:p w14:paraId="281FBFB3" w14:textId="77777777" w:rsidR="00CA0DC5" w:rsidRDefault="00000000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proofErr w:type="spellStart"/>
      <w:r>
        <w:rPr>
          <w:sz w:val="24"/>
          <w:szCs w:val="24"/>
        </w:rPr>
        <w:t>Nodemon</w:t>
      </w:r>
      <w:proofErr w:type="spellEnd"/>
      <w:r>
        <w:rPr>
          <w:sz w:val="24"/>
          <w:szCs w:val="24"/>
        </w:rPr>
        <w:t xml:space="preserve"> for development:</w:t>
      </w:r>
    </w:p>
    <w:tbl>
      <w:tblPr>
        <w:tblStyle w:val="a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A0DC5" w14:paraId="4C2F7EEB" w14:textId="77777777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035A" w14:textId="77777777" w:rsidR="00CA0DC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--save-dev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nodemon</w:t>
            </w:r>
            <w:proofErr w:type="spellEnd"/>
          </w:p>
        </w:tc>
      </w:tr>
    </w:tbl>
    <w:p w14:paraId="5524D470" w14:textId="77777777" w:rsidR="00CA0DC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6" w:name="_heading=h.8ijk9iki1auv" w:colFirst="0" w:colLast="0"/>
      <w:bookmarkEnd w:id="36"/>
      <w:r>
        <w:rPr>
          <w:b/>
          <w:bCs/>
          <w:sz w:val="34"/>
          <w:szCs w:val="34"/>
        </w:rPr>
        <w:t>Create the Following Files</w:t>
      </w:r>
    </w:p>
    <w:p w14:paraId="00F6A914" w14:textId="77777777" w:rsidR="00CA0DC5" w:rsidRDefault="00000000">
      <w:pPr>
        <w:numPr>
          <w:ilvl w:val="0"/>
          <w:numId w:val="13"/>
        </w:numPr>
        <w:spacing w:before="240" w:line="259" w:lineRule="auto"/>
        <w:rPr>
          <w:sz w:val="24"/>
          <w:szCs w:val="24"/>
        </w:rPr>
      </w:pPr>
      <w:r>
        <w:rPr>
          <w:sz w:val="24"/>
          <w:szCs w:val="24"/>
        </w:rPr>
        <w:t>index.js</w:t>
      </w:r>
    </w:p>
    <w:p w14:paraId="11C11652" w14:textId="77777777" w:rsidR="00CA0DC5" w:rsidRDefault="00000000">
      <w:pPr>
        <w:numPr>
          <w:ilvl w:val="0"/>
          <w:numId w:val="13"/>
        </w:numPr>
        <w:spacing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.env</w:t>
      </w:r>
      <w:proofErr w:type="gramEnd"/>
    </w:p>
    <w:p w14:paraId="37820828" w14:textId="77777777" w:rsidR="00CA0DC5" w:rsidRDefault="00000000">
      <w:pPr>
        <w:numPr>
          <w:ilvl w:val="0"/>
          <w:numId w:val="13"/>
        </w:numPr>
        <w:spacing w:line="259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</w:p>
    <w:p w14:paraId="127FA6A3" w14:textId="77777777" w:rsidR="00CA0DC5" w:rsidRDefault="00000000">
      <w:pPr>
        <w:numPr>
          <w:ilvl w:val="0"/>
          <w:numId w:val="13"/>
        </w:numPr>
        <w:spacing w:after="240" w:line="259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</w:p>
    <w:p w14:paraId="46286A92" w14:textId="77777777" w:rsidR="00CA0DC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7" w:name="_heading=h.x16si5bgfypg" w:colFirst="0" w:colLast="0"/>
      <w:bookmarkEnd w:id="37"/>
      <w:r>
        <w:rPr>
          <w:b/>
          <w:bCs/>
          <w:sz w:val="34"/>
          <w:szCs w:val="34"/>
        </w:rPr>
        <w:t>Create the Following Folder Structure</w:t>
      </w:r>
    </w:p>
    <w:p w14:paraId="178D3517" w14:textId="77777777" w:rsidR="00CA0DC5" w:rsidRDefault="00000000">
      <w:pPr>
        <w:spacing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81AF8F6" wp14:editId="1DCDCF82">
            <wp:extent cx="2109788" cy="224981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249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A62DD" w14:textId="77777777" w:rsidR="00CA0DC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8" w:name="_heading=h.ldpb9haoundk" w:colFirst="0" w:colLast="0"/>
      <w:bookmarkEnd w:id="38"/>
      <w:r>
        <w:rPr>
          <w:b/>
          <w:bCs/>
          <w:sz w:val="34"/>
          <w:szCs w:val="34"/>
        </w:rPr>
        <w:t>Environment Configuration</w:t>
      </w:r>
    </w:p>
    <w:p w14:paraId="1DEF71E8" w14:textId="77777777" w:rsidR="00CA0DC5" w:rsidRDefault="00000000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>
        <w:rPr>
          <w:b/>
          <w:bCs/>
          <w:sz w:val="24"/>
          <w:szCs w:val="24"/>
        </w:rPr>
        <w:t>.env</w:t>
      </w:r>
      <w:r>
        <w:rPr>
          <w:sz w:val="24"/>
          <w:szCs w:val="24"/>
        </w:rPr>
        <w:t xml:space="preserve"> file in the project root and configure the required environment variables.</w:t>
      </w:r>
    </w:p>
    <w:p w14:paraId="05F19EE9" w14:textId="77777777" w:rsidR="00CA0DC5" w:rsidRDefault="00000000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PORT=5000</w:t>
      </w:r>
    </w:p>
    <w:p w14:paraId="216A0B04" w14:textId="77777777" w:rsidR="00CA0DC5" w:rsidRDefault="00000000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MONGO_URI=</w:t>
      </w:r>
      <w:proofErr w:type="spellStart"/>
      <w:r>
        <w:rPr>
          <w:sz w:val="24"/>
          <w:szCs w:val="24"/>
        </w:rPr>
        <w:t>your_mongodb_connection_string</w:t>
      </w:r>
      <w:proofErr w:type="spellEnd"/>
    </w:p>
    <w:p w14:paraId="7C355F08" w14:textId="77777777" w:rsidR="00CA0DC5" w:rsidRDefault="00000000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JWT_SECRET=</w:t>
      </w:r>
      <w:proofErr w:type="spellStart"/>
      <w:r>
        <w:rPr>
          <w:sz w:val="24"/>
          <w:szCs w:val="24"/>
        </w:rPr>
        <w:t>your_jwt_secret</w:t>
      </w:r>
      <w:proofErr w:type="spellEnd"/>
    </w:p>
    <w:p w14:paraId="268BBA28" w14:textId="77777777" w:rsidR="00CA0DC5" w:rsidRDefault="00000000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GEMINI_API_KEY=</w:t>
      </w:r>
      <w:proofErr w:type="spellStart"/>
      <w:r>
        <w:rPr>
          <w:sz w:val="24"/>
          <w:szCs w:val="24"/>
        </w:rPr>
        <w:t>your_gemini_api_key</w:t>
      </w:r>
      <w:proofErr w:type="spellEnd"/>
    </w:p>
    <w:p w14:paraId="59715AEF" w14:textId="77777777" w:rsidR="00CA0DC5" w:rsidRDefault="00CA0DC5">
      <w:pPr>
        <w:spacing w:line="259" w:lineRule="auto"/>
        <w:rPr>
          <w:sz w:val="24"/>
          <w:szCs w:val="24"/>
        </w:rPr>
      </w:pPr>
    </w:p>
    <w:p w14:paraId="6CBA6AD3" w14:textId="77777777" w:rsidR="00CA0DC5" w:rsidRDefault="00CA0DC5">
      <w:pPr>
        <w:spacing w:line="259" w:lineRule="auto"/>
        <w:rPr>
          <w:sz w:val="24"/>
          <w:szCs w:val="24"/>
        </w:rPr>
      </w:pPr>
    </w:p>
    <w:p w14:paraId="46A0FEFD" w14:textId="77777777" w:rsidR="00CA0DC5" w:rsidRDefault="00CA0DC5">
      <w:pPr>
        <w:spacing w:line="259" w:lineRule="auto"/>
        <w:rPr>
          <w:sz w:val="24"/>
          <w:szCs w:val="24"/>
        </w:rPr>
      </w:pPr>
    </w:p>
    <w:p w14:paraId="2962FDC3" w14:textId="77777777" w:rsidR="00CA0DC5" w:rsidRDefault="00CA0DC5">
      <w:pPr>
        <w:spacing w:line="259" w:lineRule="auto"/>
        <w:rPr>
          <w:sz w:val="24"/>
          <w:szCs w:val="24"/>
        </w:rPr>
      </w:pPr>
    </w:p>
    <w:p w14:paraId="55ADF11D" w14:textId="77777777" w:rsidR="00CA0DC5" w:rsidRDefault="00CA0DC5">
      <w:pPr>
        <w:spacing w:line="259" w:lineRule="auto"/>
        <w:rPr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