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108AF" w14:textId="77777777" w:rsidR="00EF55B7" w:rsidRDefault="00000000">
      <w:pPr>
        <w:pStyle w:val="Title"/>
      </w:pPr>
      <w:proofErr w:type="spellStart"/>
      <w:r>
        <w:t>LearnMate</w:t>
      </w:r>
      <w:proofErr w:type="spellEnd"/>
      <w:r>
        <w:t xml:space="preserve"> (AI </w:t>
      </w:r>
      <w:proofErr w:type="spellStart"/>
      <w:r>
        <w:t>StudyBuddy</w:t>
      </w:r>
      <w:proofErr w:type="spellEnd"/>
      <w:r>
        <w:t>) - Project Demonstration Phase</w:t>
      </w:r>
    </w:p>
    <w:p w14:paraId="15470E4C" w14:textId="77777777" w:rsidR="00EF55B7" w:rsidRDefault="00000000">
      <w:pPr>
        <w:pStyle w:val="Heading1"/>
      </w:pPr>
      <w:r>
        <w:t>Purpose of this Phase</w:t>
      </w:r>
    </w:p>
    <w:p w14:paraId="61FC4296" w14:textId="77777777" w:rsidR="00EF55B7" w:rsidRDefault="00000000">
      <w:r>
        <w:t xml:space="preserve">This phase contains the material used to demonstrate the working AI </w:t>
      </w:r>
      <w:proofErr w:type="spellStart"/>
      <w:r>
        <w:t>StudyBuddy</w:t>
      </w:r>
      <w:proofErr w:type="spellEnd"/>
      <w:r>
        <w:t xml:space="preserve"> backend application - showing the running server, the API endpoints in action, and the AI-generated outputs (summaries, flashcards, quizzes, and study plans).</w:t>
      </w:r>
    </w:p>
    <w:p w14:paraId="2593718D" w14:textId="77777777" w:rsidR="00EF55B7" w:rsidRDefault="00000000">
      <w:pPr>
        <w:pStyle w:val="Heading1"/>
      </w:pPr>
      <w:r>
        <w:t>How to Run the Application for Demo</w:t>
      </w:r>
    </w:p>
    <w:p w14:paraId="2477E7C5" w14:textId="77777777" w:rsidR="00EF55B7" w:rsidRDefault="00000000">
      <w:pPr>
        <w:pStyle w:val="ListNumber"/>
      </w:pPr>
      <w:r>
        <w:t>Ensure MongoDB is running locally or a MongoDB Atlas connection string is available.</w:t>
      </w:r>
    </w:p>
    <w:p w14:paraId="2703373A" w14:textId="77777777" w:rsidR="00EF55B7" w:rsidRDefault="00000000">
      <w:pPr>
        <w:pStyle w:val="ListNumber"/>
      </w:pPr>
      <w:r>
        <w:t xml:space="preserve">Navigate to the </w:t>
      </w:r>
      <w:proofErr w:type="spellStart"/>
      <w:r>
        <w:t>source_code</w:t>
      </w:r>
      <w:proofErr w:type="spellEnd"/>
      <w:r>
        <w:t xml:space="preserve"> folder from the Project Development Phase.</w:t>
      </w:r>
    </w:p>
    <w:p w14:paraId="416A6A90" w14:textId="77777777" w:rsidR="00EF55B7" w:rsidRDefault="00000000">
      <w:pPr>
        <w:pStyle w:val="ListNumber"/>
      </w:pPr>
      <w:r>
        <w:t>Copy .</w:t>
      </w:r>
      <w:proofErr w:type="spellStart"/>
      <w:r>
        <w:t>env.example</w:t>
      </w:r>
      <w:proofErr w:type="spellEnd"/>
      <w:r>
        <w:t xml:space="preserve"> to .env and fill in real values (Mongo URI, JWT secrets, Gemini API key).</w:t>
      </w:r>
    </w:p>
    <w:p w14:paraId="2A86DC86" w14:textId="77777777" w:rsidR="00EF55B7" w:rsidRDefault="00000000">
      <w:pPr>
        <w:pStyle w:val="ListNumber"/>
      </w:pPr>
      <w:r>
        <w:t xml:space="preserve">Run: </w:t>
      </w:r>
      <w:proofErr w:type="spellStart"/>
      <w:r>
        <w:t>npm</w:t>
      </w:r>
      <w:proofErr w:type="spellEnd"/>
      <w:r>
        <w:t xml:space="preserve"> install</w:t>
      </w:r>
    </w:p>
    <w:p w14:paraId="12C6BBBA" w14:textId="77777777" w:rsidR="00EF55B7" w:rsidRDefault="00000000">
      <w:pPr>
        <w:pStyle w:val="ListNumber"/>
      </w:pPr>
      <w:r>
        <w:t xml:space="preserve">Run: </w:t>
      </w:r>
      <w:proofErr w:type="spellStart"/>
      <w:r>
        <w:t>npm</w:t>
      </w:r>
      <w:proofErr w:type="spellEnd"/>
      <w:r>
        <w:t xml:space="preserve"> start (or </w:t>
      </w:r>
      <w:proofErr w:type="spellStart"/>
      <w:r>
        <w:t>npm</w:t>
      </w:r>
      <w:proofErr w:type="spellEnd"/>
      <w:r>
        <w:t xml:space="preserve"> run dev if using </w:t>
      </w:r>
      <w:proofErr w:type="spellStart"/>
      <w:r>
        <w:t>nodemon</w:t>
      </w:r>
      <w:proofErr w:type="spellEnd"/>
      <w:r>
        <w:t>)</w:t>
      </w:r>
    </w:p>
    <w:p w14:paraId="6D1C8724" w14:textId="77777777" w:rsidR="00EF55B7" w:rsidRDefault="00000000">
      <w:pPr>
        <w:pStyle w:val="ListNumber"/>
      </w:pPr>
      <w:r>
        <w:t>Confirm the console shows a successful MongoDB connection and the server listening on the configured PORT.</w:t>
      </w:r>
    </w:p>
    <w:p w14:paraId="7A794F3C" w14:textId="77777777" w:rsidR="00EF55B7" w:rsidRDefault="00000000">
      <w:pPr>
        <w:pStyle w:val="Heading1"/>
      </w:pPr>
      <w:r>
        <w:t>Demonstration Flow</w:t>
      </w:r>
    </w:p>
    <w:p w14:paraId="1AE1A503" w14:textId="77777777" w:rsidR="00EF55B7" w:rsidRDefault="00000000">
      <w:pPr>
        <w:pStyle w:val="ListBullet"/>
      </w:pPr>
      <w:r>
        <w:t>Register a new user - POST /</w:t>
      </w:r>
      <w:proofErr w:type="spellStart"/>
      <w:r>
        <w:t>api</w:t>
      </w:r>
      <w:proofErr w:type="spellEnd"/>
      <w:r>
        <w:t>/auth/register</w:t>
      </w:r>
    </w:p>
    <w:p w14:paraId="5D843370" w14:textId="77777777" w:rsidR="00EF55B7" w:rsidRDefault="00000000">
      <w:pPr>
        <w:pStyle w:val="ListBullet"/>
      </w:pPr>
      <w:r>
        <w:t>Login and obtain a JWT access token - POST /</w:t>
      </w:r>
      <w:proofErr w:type="spellStart"/>
      <w:r>
        <w:t>api</w:t>
      </w:r>
      <w:proofErr w:type="spellEnd"/>
      <w:r>
        <w:t>/auth/login</w:t>
      </w:r>
    </w:p>
    <w:p w14:paraId="33B6373D" w14:textId="77777777" w:rsidR="00EF55B7" w:rsidRDefault="00000000">
      <w:pPr>
        <w:pStyle w:val="ListBullet"/>
      </w:pPr>
      <w:r>
        <w:t>Upload study material - POST /</w:t>
      </w:r>
      <w:proofErr w:type="spellStart"/>
      <w:r>
        <w:t>api</w:t>
      </w:r>
      <w:proofErr w:type="spellEnd"/>
      <w:r>
        <w:t>/material/upload</w:t>
      </w:r>
    </w:p>
    <w:p w14:paraId="7071FA0C" w14:textId="77777777" w:rsidR="00EF55B7" w:rsidRDefault="00000000">
      <w:pPr>
        <w:pStyle w:val="ListBullet"/>
      </w:pPr>
      <w:r>
        <w:t>Generate an AI summary of the material - POST /</w:t>
      </w:r>
      <w:proofErr w:type="spellStart"/>
      <w:r>
        <w:t>api</w:t>
      </w:r>
      <w:proofErr w:type="spellEnd"/>
      <w:r>
        <w:t>/materials/:id/summarize</w:t>
      </w:r>
    </w:p>
    <w:p w14:paraId="5F9284DC" w14:textId="77777777" w:rsidR="00EF55B7" w:rsidRDefault="00000000">
      <w:pPr>
        <w:pStyle w:val="ListBullet"/>
      </w:pPr>
      <w:r>
        <w:t>Generate AI flashcards - POST /</w:t>
      </w:r>
      <w:proofErr w:type="spellStart"/>
      <w:r>
        <w:t>api</w:t>
      </w:r>
      <w:proofErr w:type="spellEnd"/>
      <w:r>
        <w:t>/ai/flashcards</w:t>
      </w:r>
    </w:p>
    <w:p w14:paraId="12FFD859" w14:textId="77777777" w:rsidR="00EF55B7" w:rsidRDefault="00000000">
      <w:pPr>
        <w:pStyle w:val="ListBullet"/>
      </w:pPr>
      <w:r>
        <w:t>Generate an AI quiz - POST /</w:t>
      </w:r>
      <w:proofErr w:type="spellStart"/>
      <w:r>
        <w:t>api</w:t>
      </w:r>
      <w:proofErr w:type="spellEnd"/>
      <w:r>
        <w:t>/ai/quiz</w:t>
      </w:r>
    </w:p>
    <w:p w14:paraId="7C1B7B6F" w14:textId="77777777" w:rsidR="00EF55B7" w:rsidRDefault="00000000">
      <w:pPr>
        <w:pStyle w:val="ListBullet"/>
      </w:pPr>
      <w:r>
        <w:t>Generate a personalized AI study plan - POST /</w:t>
      </w:r>
      <w:proofErr w:type="spellStart"/>
      <w:r>
        <w:t>api</w:t>
      </w:r>
      <w:proofErr w:type="spellEnd"/>
      <w:r>
        <w:t>/ai/study-plan</w:t>
      </w:r>
    </w:p>
    <w:p w14:paraId="3142EFB4" w14:textId="5EF1624B" w:rsidR="00EF55B7" w:rsidRDefault="00000000" w:rsidP="00B546ED">
      <w:pPr>
        <w:pStyle w:val="ListBullet"/>
      </w:pPr>
      <w:r>
        <w:t>(Admin) Demonstrate an administrative endpoint, e.g. viewing/managing users</w:t>
      </w:r>
    </w:p>
    <w:p w14:paraId="775D318D" w14:textId="25A7CE96" w:rsidR="004E74AB" w:rsidRDefault="004E74AB" w:rsidP="004E74AB">
      <w:pPr>
        <w:pStyle w:val="Heading1"/>
      </w:pPr>
      <w:r>
        <w:t xml:space="preserve">Demo Video Link: </w:t>
      </w:r>
    </w:p>
    <w:p w14:paraId="471182F2" w14:textId="4D42E249" w:rsidR="00EF55B7" w:rsidRDefault="004E74AB" w:rsidP="004E74AB">
      <w:r>
        <w:t>https://drive.google.com/file/d/1dted3F7JwwZVGcw-3WPSrEH6r9fdLXpH/view?usp=drivesdk</w:t>
      </w:r>
    </w:p>
    <w:sectPr w:rsidR="00EF55B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8904448">
    <w:abstractNumId w:val="8"/>
  </w:num>
  <w:num w:numId="2" w16cid:durableId="15545615">
    <w:abstractNumId w:val="6"/>
  </w:num>
  <w:num w:numId="3" w16cid:durableId="1959097435">
    <w:abstractNumId w:val="5"/>
  </w:num>
  <w:num w:numId="4" w16cid:durableId="317879742">
    <w:abstractNumId w:val="4"/>
  </w:num>
  <w:num w:numId="5" w16cid:durableId="510028274">
    <w:abstractNumId w:val="7"/>
  </w:num>
  <w:num w:numId="6" w16cid:durableId="1086809213">
    <w:abstractNumId w:val="3"/>
  </w:num>
  <w:num w:numId="7" w16cid:durableId="1163662316">
    <w:abstractNumId w:val="2"/>
  </w:num>
  <w:num w:numId="8" w16cid:durableId="1831678193">
    <w:abstractNumId w:val="1"/>
  </w:num>
  <w:num w:numId="9" w16cid:durableId="2639993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5F18"/>
    <w:rsid w:val="0015074B"/>
    <w:rsid w:val="0029639D"/>
    <w:rsid w:val="00310B05"/>
    <w:rsid w:val="00326F90"/>
    <w:rsid w:val="004E74AB"/>
    <w:rsid w:val="00AA1D8D"/>
    <w:rsid w:val="00B47730"/>
    <w:rsid w:val="00B546ED"/>
    <w:rsid w:val="00CB0664"/>
    <w:rsid w:val="00D378A1"/>
    <w:rsid w:val="00E52653"/>
    <w:rsid w:val="00EF55B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703263"/>
  <w14:defaultImageDpi w14:val="300"/>
  <w15:docId w15:val="{D0CE7A8E-8E3F-4E0A-A933-E3424009B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201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Daniel Vasan</cp:lastModifiedBy>
  <cp:revision>5</cp:revision>
  <dcterms:created xsi:type="dcterms:W3CDTF">2013-12-23T23:15:00Z</dcterms:created>
  <dcterms:modified xsi:type="dcterms:W3CDTF">2026-09-27T16:50:00Z</dcterms:modified>
  <cp:category/>
</cp:coreProperties>
</file>